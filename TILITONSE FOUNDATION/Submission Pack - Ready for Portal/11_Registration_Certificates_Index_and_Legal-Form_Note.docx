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INDEX OF REGISTRATION CERTIFICATES AND LEGAL-FORM NOTE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For Documents Section – Tilitonse Foundation Service Providers Database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Applicant: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Research and Tasking Solutions. This note explains MRTC’s legal form so that the certificates uploaded in this section can be assessed correctly, and indexes those uploads.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Legal form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MRTC Research and Tasking Solutions is the registered business name under which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Francis Fweta carries on business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in Malawi. MRTC is therefore registered under the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Business Registration Act (No. 12 of 2012)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and does not hold a certificate of incorporation as a limited company. The Business Registration Certificate at Item 1 below is MRTC’s founding registration document for database purposes. MRTC is headquartered/operates from Blantyre with Malawi-wide coverage; the place of business recorded on the 2024 registration certificate is Salima, as stated on its face.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Certificates and particulars uploaded in this section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Item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Document and particulars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1. Business registration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BRN-PKSJDLR-Business Registration Certificate.pdf – Certificate of Registration, Francis Fweta carrying on business as MRTC Research and Tasking Solutions, entered 6 November 2024, expires 6 November 2027; ISIC M-74-749-7490.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2. Tax registration (TPIN)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Malawi Revenue Authority taxpayer registration: TIN 71426102; Certificate No. MRA/TIN/BSTO/00417547 (original certificate scan uploaded in this section; see also Tax Registration Particulars and Compliance Declaration).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3. Tax particulars declaration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Signed Tax Registration Particulars and Compliance Declaration (applicant transcript of Item 2 particulars for portal entry; it does not replace the MRA-issued certificate).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4. This index</w:t>
            </w:r>
          </w:p>
        </w:tc>
        <w:tc>
          <w:tcPr>
            <w:tcW w:type="dxa" w:w="708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Index of Registration certificates and legal-form note (this document).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3.  Incorporation and PPDA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Incorporation: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not applicable for the legal form above (see Item 1). 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PPDA: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[APPLICANT TO COMPLETE BEFORE SIGNING – delete one: (a) PPDA registration certificate enclosed as an additional upload / (b) MRTC does not currently hold PPDA registration and no PPDA certificate is enclosed; MRTC will advise the Foundation if this changes.] No PPDA status is claimed in the expression of interest, company profile or qualifications sections.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MRTC will provide certified copies, a current tax-clearance certificate and/or evidence of renewal promptly if requested during evaluation or contracting, and will notify the Foundation of any change in legal form or registration status.</w:t>
      </w:r>
    </w:p>
    <w:p>
      <w:pPr>
        <w:widowControl/>
        <w:spacing w:after="240" w:before="16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Signed for and on behalf of MRTC Research and Tasking Solutions: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Signature: ________________________________________    Date: ____________________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Name: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Francis Fweta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Lead – Research, MEAL and Development Programmes (Authorised Representative)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Email: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fwetafrancis@gmail.com  |  Cell: +265 993 888 578 / +265 885 675 877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Index of Registration Certificates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of Registration Certificates – MRTC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