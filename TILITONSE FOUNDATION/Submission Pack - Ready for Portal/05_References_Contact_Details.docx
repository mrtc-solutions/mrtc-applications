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MRTC RESEARCH AND TASKING SOLUTIONS (MRTC)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Blantyre, Malawi  |  Phone: +265 885 675 877 / +265 993 888 578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Email: mrtc-solutions@gmail.com  |  Website: https://mrtc-solutions.netlify.app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Business Registration No.: BRN-PKSJDLR  |  TIN: 71426102 (MRA Certificate No. MRA/TIN/BSTO/00417547)</w:t>
      </w:r>
    </w:p>
    <w:p>
      <w:pPr>
        <w:spacing w:before="40" w:after="160"/>
        <w:pBdr>
          <w:bottom w:val="single" w:sz="6" w:space="1" w:color="000000"/>
        </w:pBdr>
      </w:pPr>
    </w:p>
    <w:p>
      <w:pPr>
        <w:widowControl/>
        <w:spacing w:after="40" w:before="4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REFERENCES: CONTACT DETAILS</w:t>
      </w:r>
    </w:p>
    <w:p>
      <w:pPr>
        <w:widowControl/>
        <w:spacing w:after="12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Tilitonse Foundation – Local Organization Strengthening Service Providers Database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Applicant: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Research and Tasking Solutions. The three referees below (call minimum: two) may be contacted to verify MRTC/lead-consultant work as indicated. Titles and permission should be reconfirmed on the submission date.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Referee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Working relationship and what the referee can verify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1. Chifundo Machado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Project Manager, Monitoring and Evaluation, DAPP Malawi, P.O. Box 2732, Blantyre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Phone: +265 881 876 965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Email: machado.chifundo4@gmail.com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DAPP Malawi M&amp;E management link for Francis Fweta’s DAPP/humanitarian MEAL work. Can verify: Cyclone Freddy data-quality/evaluation support, survey processing, market/analysis reporting, reliability and report writing (Areas 7, 8, 9).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2. Blessings Mlowoka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NGO Humanitarian Committee Coordinator, Self Help Africa; Climate Change Expert/Country Manager, Oikologica Spain / Environmental Affairs Department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Phone: +265 888 755 333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Email: mlowokablessings@gmail.com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Senior specialist/supervisor link for UNEP/EAD climate-risk and National Adaptation Plan work involving Francis Fweta; also collaborating specialist. Can verify: climate-vulnerability fieldwork, stakeholder facilitation, analysis and coordination (Areas 6, 7, 8). Note collaborating relationship disclosed.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3. Malumbo Kumwenda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Project Manager and Consultant, FISD, P.O. Box 31245, Lilongwe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Phone: +265 881 457 142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Email: mayakumwenda7@gmail.com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FISD project-management link for Francis Fweta’s WFP-consortium MEAL work; also MRTC health/social-research lead (relationship disclosed). Can verify: MEAL frameworks, DQA/field validation, resilience evaluations and reporting systems (Areas 7, 8, 9).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Additional referees available on 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Referee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Contact and relevance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Mr Sylvester Mandowa, MEAL Lead, DAPP Malawi (LOLA Project)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Cell: 0888810201 / 0999459818; Email: smandowa@dapp-malawi.org. Referee for Percival Mwale (MRTC quantitative lead).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Mr Mwayi Wetcha, MEAL Advisor, Bantwana (World Education Inc.) / Feed the Children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Cell: 0884043529; Email: Wetcha.mwayi@gmail.com / Mwayi.wetcha@feedthechildren.org. Referee for Percival Mwale.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Dennis-team referees (research/programme management)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Denis Chitowe, Green Path (+265 884 048 150; denis.chitowe@greenpath.mw); Jabu Nkala, Nzingwane (+265 884 616 148; jabu.nkala@nzingwane.com); Lytwell Duve, Thrive 360 (+265 994 615 809; Ltywell.dube@gmail.com), as listed in Dr Chandiona’s CV.</w:t>
            </w:r>
          </w:p>
        </w:tc>
      </w:tr>
    </w:tbl>
    <w:p>
      <w:pPr>
        <w:widowControl/>
        <w:spacing w:after="40" w:before="0" w:line="240" w:lineRule="auto"/>
      </w:pP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Declaration: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confirms that referee contact details are provided for verification in connection with this database registration. Signed reference letters (on referees’ letterheads) will be uploaded/supplied as issued by referees.</w:t>
      </w:r>
    </w:p>
    <w:p>
      <w:pPr>
        <w:widowControl/>
        <w:spacing w:after="240" w:before="160" w:line="240" w:lineRule="auto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Signed for and on behalf of MRTC Research and Tasking Solutions:</w:t>
      </w:r>
    </w:p>
    <w:p>
      <w:pPr>
        <w:widowControl/>
        <w:spacing w:after="8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Signature: ________________________________________    Date: ____________________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Name: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Francis Fweta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Title: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Lead – Research, MEAL and Development Programmes (Authorised Representative)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Email: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fwetafrancis@gmail.com  |  Cell: +265 993 888 578 / +265 885 675 877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t xml:space="preserve">MRTC – References Contact Details  |  Page </w: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 Contact Details – MRTC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